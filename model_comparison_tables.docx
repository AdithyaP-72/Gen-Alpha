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1: Regression Task (Predicting Exact Fitness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R² Score</w:t>
            </w:r>
          </w:p>
        </w:tc>
        <w:tc>
          <w:tcPr>
            <w:tcW w:type="dxa" w:w="2160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MAE</w:t>
            </w:r>
          </w:p>
        </w:tc>
        <w:tc>
          <w:tcPr>
            <w:tcW w:type="dxa" w:w="2160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Verdict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Linear Regression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0.123 ± 0.083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0.339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❌ Too simple — can't capture non-linear interactions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Ridge Regression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0.117 ± 0.069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0.344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❌ L2 regularization doesn't help with non-linear data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Lasso Regression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0.043 ± 0.057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0.363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❌ L1 sparsity kills the weak features we need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Decision Tree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0.397 ± 0.078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0.225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⚠️ Good but overfits on 427 samples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Random Forest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0.443 ± 0.057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0.216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✅ Bagging reduces variance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5E9"/>
          </w:tcPr>
          <w:p>
            <w:pPr>
              <w:keepNext/>
            </w:pPr>
            <w:r>
              <w:rPr>
                <w:b/>
              </w:rPr>
              <w:t>Gradient Boosting</w:t>
            </w:r>
          </w:p>
        </w:tc>
        <w:tc>
          <w:tcPr>
            <w:tcW w:type="dxa" w:w="2160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</w:rPr>
              <w:t>0.509 ± 0.100</w:t>
            </w:r>
          </w:p>
        </w:tc>
        <w:tc>
          <w:tcPr>
            <w:tcW w:type="dxa" w:w="2160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</w:rPr>
              <w:t>0.194</w:t>
            </w:r>
          </w:p>
        </w:tc>
        <w:tc>
          <w:tcPr>
            <w:tcW w:type="dxa" w:w="2160"/>
            <w:shd w:val="clear" w:color="auto" w:fill="E8F5E9"/>
          </w:tcPr>
          <w:p>
            <w:pPr>
              <w:keepNext/>
            </w:pPr>
            <w:r>
              <w:rPr>
                <w:b/>
              </w:rPr>
              <w:t>✅ Best R², lowest MAE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KNN (k=5)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0.362 ± 0.052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0.234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⚠️ Struggles with categorical features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SVR (RBF)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0.325 ± 0.084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  <w:jc w:val="center"/>
            </w:pPr>
            <w:r>
              <w:t>0.240</w:t>
            </w:r>
          </w:p>
        </w:tc>
        <w:tc>
          <w:tcPr>
            <w:tcW w:type="dxa" w:w="2160"/>
            <w:shd w:val="clear" w:color="auto" w:fill="F9F9F9"/>
          </w:tcPr>
          <w:p>
            <w:pPr>
              <w:keepNext/>
            </w:pPr>
            <w:r>
              <w:t>⚠️ Needs more data for kernel methods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MLP Neural Net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0.398 ± 0.036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  <w:jc w:val="center"/>
            </w:pPr>
            <w:r>
              <w:t>0.224</w:t>
            </w:r>
          </w:p>
        </w:tc>
        <w:tc>
          <w:tcPr>
            <w:tcW w:type="dxa" w:w="2160"/>
            <w:shd w:val="clear" w:color="auto" w:fill="FFFFFF"/>
          </w:tcPr>
          <w:p>
            <w:pPr>
              <w:keepNext/>
            </w:pPr>
            <w:r>
              <w:t>⚠️ Didn't converge in 500 iterations</w:t>
            </w:r>
          </w:p>
        </w:tc>
      </w:tr>
    </w:tbl>
    <w:p/>
    <w:p>
      <w:pPr>
        <w:pStyle w:val="Heading2"/>
      </w:pPr>
      <w:r>
        <w:t>Table 2: Classification Task (Predicting Success Threshold: Fitness ≥ 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1728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F1 Score</w:t>
            </w:r>
          </w:p>
        </w:tc>
        <w:tc>
          <w:tcPr>
            <w:tcW w:type="dxa" w:w="1728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ROC-AUC</w:t>
            </w:r>
          </w:p>
        </w:tc>
        <w:tc>
          <w:tcPr>
            <w:tcW w:type="dxa" w:w="1728"/>
            <w:shd w:val="clear" w:color="auto" w:fill="F2F2F2"/>
          </w:tcPr>
          <w:p>
            <w:pPr>
              <w:keepNext/>
              <w:jc w:val="center"/>
            </w:pPr>
            <w:r>
              <w:rPr>
                <w:b/>
              </w:rPr>
              <w:t>Verdict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Logistic Regression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0.867 ± 0.016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0.253 ± 0.166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0.891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❌ High accuracy is deceptive — nearly zero F1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9F9F9"/>
          </w:tcPr>
          <w:p>
            <w:pPr>
              <w:keepNext/>
            </w:pPr>
            <w:r>
              <w:t>Decision Tree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0.918 ± 0.021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0.725 ± 0.053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0.902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</w:pPr>
            <w:r>
              <w:t>✅ Solid tree-based performance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Random Forest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0.930 ± 0.030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0.721 ± 0.135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0.958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✅ Best AUC — excellent ranking ability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5E9"/>
          </w:tcPr>
          <w:p>
            <w:pPr>
              <w:keepNext/>
            </w:pPr>
            <w:r>
              <w:rPr>
                <w:b/>
              </w:rPr>
              <w:t>Gradient Boosting</w:t>
            </w:r>
          </w:p>
        </w:tc>
        <w:tc>
          <w:tcPr>
            <w:tcW w:type="dxa" w:w="1728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</w:rPr>
              <w:t>0.944 ± 0.033</w:t>
            </w:r>
          </w:p>
        </w:tc>
        <w:tc>
          <w:tcPr>
            <w:tcW w:type="dxa" w:w="1728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</w:rPr>
              <w:t>0.818 ± 0.097</w:t>
            </w:r>
          </w:p>
        </w:tc>
        <w:tc>
          <w:tcPr>
            <w:tcW w:type="dxa" w:w="1728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</w:rPr>
              <w:t>0.953</w:t>
            </w:r>
          </w:p>
        </w:tc>
        <w:tc>
          <w:tcPr>
            <w:tcW w:type="dxa" w:w="1728"/>
            <w:shd w:val="clear" w:color="auto" w:fill="E8F5E9"/>
          </w:tcPr>
          <w:p>
            <w:pPr>
              <w:keepNext/>
            </w:pPr>
            <w:r>
              <w:rPr>
                <w:b/>
              </w:rPr>
              <w:t>✅ Best accuracy AND F1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KNN (k=5)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0.906 ± 0.032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0.607 ± 0.131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0.923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⚠️ Decent but unstable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9F9F9"/>
          </w:tcPr>
          <w:p>
            <w:pPr>
              <w:keepNext/>
            </w:pPr>
            <w:r>
              <w:t>SVM (RBF)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0.866 ± 0.019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0.238 ± 0.179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  <w:jc w:val="center"/>
            </w:pPr>
            <w:r>
              <w:t>0.842</w:t>
            </w:r>
          </w:p>
        </w:tc>
        <w:tc>
          <w:tcPr>
            <w:tcW w:type="dxa" w:w="1728"/>
            <w:shd w:val="clear" w:color="auto" w:fill="F9F9F9"/>
          </w:tcPr>
          <w:p>
            <w:pPr>
              <w:keepNext/>
            </w:pPr>
            <w:r>
              <w:t>❌ Collapses like Logistic Regression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MLP Neural Net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0.923 ± 0.016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0.711 ± 0.085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  <w:jc w:val="center"/>
            </w:pPr>
            <w:r>
              <w:t>0.941</w:t>
            </w:r>
          </w:p>
        </w:tc>
        <w:tc>
          <w:tcPr>
            <w:tcW w:type="dxa" w:w="1728"/>
            <w:shd w:val="clear" w:color="auto" w:fill="FFFFFF"/>
          </w:tcPr>
          <w:p>
            <w:pPr>
              <w:keepNext/>
            </w:pPr>
            <w:r>
              <w:t>⚠️ Convergence issues, needs more data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